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BotDofus_BR - Plano de Refatoração</w:t>
      </w:r>
    </w:p>
    <w:p>
      <w:r>
        <w:t>Este documento contém o código-fonte atual do BotDofus.py para servir como base das modificações.</w:t>
        <w:br/>
        <w:br/>
      </w:r>
    </w:p>
    <w:p>
      <w:pPr>
        <w:pStyle w:val="Heading2"/>
      </w:pPr>
      <w:r>
        <w:t>Código atual</w:t>
      </w:r>
    </w:p>
    <w:p>
      <w:r>
        <w:t>import json</w:t>
        <w:br/>
        <w:t>import os</w:t>
        <w:br/>
        <w:t>import sys</w:t>
        <w:br/>
        <w:t>import time</w:t>
        <w:br/>
        <w:t>import random</w:t>
        <w:br/>
        <w:t>import threading</w:t>
        <w:br/>
        <w:t>import logging</w:t>
        <w:br/>
        <w:t>from typing import List, Tuple, Dict, Optional</w:t>
        <w:br/>
        <w:br/>
        <w:t>import tkinter as tk</w:t>
        <w:br/>
        <w:t>from tkinter import messagebox</w:t>
        <w:br/>
        <w:br/>
        <w:t>import torch</w:t>
        <w:br/>
        <w:t>import mss</w:t>
        <w:br/>
        <w:t>import numpy as np</w:t>
        <w:br/>
        <w:t>import cv2</w:t>
        <w:br/>
        <w:t>import keyboard</w:t>
        <w:br/>
        <w:t>import pyautogui</w:t>
        <w:br/>
        <w:t>import winsound</w:t>
        <w:br/>
        <w:br/>
        <w:t>from humancursor import SystemCursor</w:t>
        <w:br/>
        <w:t>from ultralytics import YOLO</w:t>
        <w:br/>
        <w:br/>
        <w:br/>
        <w:t>class GameMap:</w:t>
        <w:br/>
        <w:t xml:space="preserve">    def __init__(self, map_name: str):</w:t>
        <w:br/>
        <w:t xml:space="preserve">        """</w:t>
        <w:br/>
        <w:t xml:space="preserve">        Initialise une nouvelle instance de GameMap.</w:t>
        <w:br/>
        <w:t xml:space="preserve">        </w:t>
        <w:br/>
        <w:t xml:space="preserve">        Args:</w:t>
        <w:br/>
        <w:t xml:space="preserve">            map_name (str): Nom de la carte (ex: "Incarnam", "Astrub")</w:t>
        <w:br/>
        <w:t xml:space="preserve">        """</w:t>
        <w:br/>
        <w:t xml:space="preserve">        self.map_name = map_name</w:t>
        <w:br/>
        <w:t xml:space="preserve">        self.file_path = f"{map_name}_map.txt"</w:t>
        <w:br/>
        <w:t xml:space="preserve">        self.map_data = self._load_map()</w:t>
        <w:br/>
        <w:t xml:space="preserve">        self.visits = self._initialize_visits()</w:t>
        <w:br/>
        <w:t xml:space="preserve">        </w:t>
        <w:br/>
        <w:t xml:space="preserve">    def _load_map(self) -&gt; Dict[str, any]:</w:t>
        <w:br/>
        <w:t xml:space="preserve">        """</w:t>
        <w:br/>
        <w:t xml:space="preserve">        Charge les données de la carte depuis le fichier.</w:t>
        <w:br/>
        <w:t xml:space="preserve">        </w:t>
        <w:br/>
        <w:t xml:space="preserve">        Returns:</w:t>
        <w:br/>
        <w:t xml:space="preserve">            Dict[str, any]: Données de la carte ou dictionnaire vide si le fichier n'existe pas</w:t>
        <w:br/>
        <w:t xml:space="preserve">        """</w:t>
        <w:br/>
        <w:t xml:space="preserve">        try:</w:t>
        <w:br/>
        <w:t xml:space="preserve">            with open(self.file_path, "r", encoding="utf-8") as f:</w:t>
        <w:br/>
        <w:t xml:space="preserve">                return json.load(f)</w:t>
        <w:br/>
        <w:t xml:space="preserve">        except FileNotFoundError:</w:t>
        <w:br/>
        <w:t xml:space="preserve">            print(f"Fichier {self.file_path} introuvable, création d'un nouveau fichier...")</w:t>
        <w:br/>
        <w:t xml:space="preserve">            return {}</w:t>
        <w:br/>
        <w:t xml:space="preserve">        except Exception as e:</w:t>
        <w:br/>
        <w:t xml:space="preserve">            print(f"Erreur lors du chargement de la carte : {e}")</w:t>
        <w:br/>
        <w:t xml:space="preserve">            return {}</w:t>
        <w:br/>
        <w:br/>
        <w:t xml:space="preserve">    def _initialize_visits(self) -&gt; Dict[Tuple[int, int], int]:</w:t>
        <w:br/>
        <w:t xml:space="preserve">        """</w:t>
        <w:br/>
        <w:t xml:space="preserve">        Initialise le compteur de visites pour chaque position connue.</w:t>
        <w:br/>
        <w:t xml:space="preserve">        </w:t>
        <w:br/>
        <w:t xml:space="preserve">        Returns:</w:t>
        <w:br/>
        <w:t xml:space="preserve">            Dict[Tuple[int, int], int]: Dictionnaire des visites</w:t>
        <w:br/>
        <w:t xml:space="preserve">        """</w:t>
        <w:br/>
        <w:t xml:space="preserve">        visits = {}</w:t>
        <w:br/>
        <w:t xml:space="preserve">        for coord_str in self.map_data:</w:t>
        <w:br/>
        <w:t xml:space="preserve">            try:</w:t>
        <w:br/>
        <w:t xml:space="preserve">                x_str, y_str = coord_str.split(',')</w:t>
        <w:br/>
        <w:t xml:space="preserve">                visits[(int(x_str), int(y_str))] = 0</w:t>
        <w:br/>
        <w:t xml:space="preserve">            except Exception as e:</w:t>
        <w:br/>
        <w:t xml:space="preserve">                print(f"Erreur lors de l'initialisation des visites pour {coord_str}: {e}")</w:t>
        <w:br/>
        <w:t xml:space="preserve">        return visits</w:t>
        <w:br/>
        <w:br/>
        <w:t xml:space="preserve">    def save(self) -&gt; None:</w:t>
        <w:br/>
        <w:t xml:space="preserve">        """Sauvegarde les données de la carte dans le fichier."""</w:t>
        <w:br/>
        <w:t xml:space="preserve">        try:</w:t>
        <w:br/>
        <w:t xml:space="preserve">            with open(self.file_path, "w", encoding="utf-8") as f:</w:t>
        <w:br/>
        <w:t xml:space="preserve">                json.dump(self.map_data, f, indent=4, ensure_ascii=False)</w:t>
        <w:br/>
        <w:t xml:space="preserve">            print(f"Carte {self.map_name} sauvegardée avec succès!")</w:t>
        <w:br/>
        <w:t xml:space="preserve">        except Exception as e:</w:t>
        <w:br/>
        <w:t xml:space="preserve">            print(f"Erreur lors de la sauvegarde de la carte : {e}")</w:t>
        <w:br/>
        <w:br/>
        <w:t xml:space="preserve">    def increment_visits(self, position: Tuple[int, int], visits) -&gt; None:</w:t>
        <w:br/>
        <w:t xml:space="preserve">        """</w:t>
        <w:br/>
        <w:t xml:space="preserve">        Incrémente le compteur de visites pour une position donnée.</w:t>
        <w:br/>
        <w:t xml:space="preserve">        </w:t>
        <w:br/>
        <w:t xml:space="preserve">        Args:</w:t>
        <w:br/>
        <w:t xml:space="preserve">            position (Tuple[int, int]): Position (x, y) sur la carte</w:t>
        <w:br/>
        <w:t xml:space="preserve">        """</w:t>
        <w:br/>
        <w:t xml:space="preserve">        self.visits[position] =  visits</w:t>
        <w:br/>
        <w:br/>
        <w:t xml:space="preserve">    def update_resource(self, position: Tuple[int, int], resource_name: str, count: int) -&gt; None:</w:t>
        <w:br/>
        <w:t xml:space="preserve">        """</w:t>
        <w:br/>
        <w:t xml:space="preserve">        Met à jour la quantité d'une ressource à une position donnée.</w:t>
        <w:br/>
        <w:t xml:space="preserve">        </w:t>
        <w:br/>
        <w:t xml:space="preserve">        Args:</w:t>
        <w:br/>
        <w:t xml:space="preserve">            position (Tuple[int, int]): Position (x, y) sur la carte</w:t>
        <w:br/>
        <w:t xml:space="preserve">            resource_name (str): Nom de la ressource</w:t>
        <w:br/>
        <w:t xml:space="preserve">            count (int): Quantité de la ressource</w:t>
        <w:br/>
        <w:t xml:space="preserve">        """</w:t>
        <w:br/>
        <w:t xml:space="preserve">        key = f"{position[0]},{position[1]}"</w:t>
        <w:br/>
        <w:t xml:space="preserve">        </w:t>
        <w:br/>
        <w:t xml:space="preserve">        if key not in self.map_data:</w:t>
        <w:br/>
        <w:t xml:space="preserve">            self.map_data[key] = {</w:t>
        <w:br/>
        <w:t xml:space="preserve">                "accessible": {},</w:t>
        <w:br/>
        <w:t xml:space="preserve">                resource_name: count</w:t>
        <w:br/>
        <w:t xml:space="preserve">            }</w:t>
        <w:br/>
        <w:t xml:space="preserve">            print(f"Création de la case {position} dans la mémoire.")</w:t>
        <w:br/>
        <w:t xml:space="preserve">        else:</w:t>
        <w:br/>
        <w:t xml:space="preserve">            current_count = self.map_data[key].get(resource_name, 0)</w:t>
        <w:br/>
        <w:t xml:space="preserve">            self.map_data[key][resource_name] = max(count, current_count)</w:t>
        <w:br/>
        <w:t xml:space="preserve">        </w:t>
        <w:br/>
        <w:t xml:space="preserve">        print(f"Mise à jour de la case {position}: {self.map_data[key]}")</w:t>
        <w:br/>
        <w:br/>
        <w:t xml:space="preserve">    def update_accessibility(self, from_pos: Tuple[int, int], to_pos: Tuple[int, int], </w:t>
        <w:br/>
        <w:t xml:space="preserve">                           is_accessible: bool) -&gt; None:</w:t>
        <w:br/>
        <w:t xml:space="preserve">        """</w:t>
        <w:br/>
        <w:t xml:space="preserve">        Met à jour l'accessibilité entre deux positions.</w:t>
        <w:br/>
        <w:t xml:space="preserve">        </w:t>
        <w:br/>
        <w:t xml:space="preserve">        Args:</w:t>
        <w:br/>
        <w:t xml:space="preserve">            from_pos (Tuple[int, int]): Position de départ</w:t>
        <w:br/>
        <w:t xml:space="preserve">            to_pos (Tuple[int, int]): Position d'arrivée</w:t>
        <w:br/>
        <w:t xml:space="preserve">            is_accessible (bool): True si le passage est possible</w:t>
        <w:br/>
        <w:t xml:space="preserve">        """</w:t>
        <w:br/>
        <w:t xml:space="preserve">        from_key = f"{from_pos[0]},{from_pos[1]}"</w:t>
        <w:br/>
        <w:t xml:space="preserve">        to_key = f"{to_pos[0]},{to_pos[1]}"</w:t>
        <w:br/>
        <w:t xml:space="preserve">        </w:t>
        <w:br/>
        <w:t xml:space="preserve">        # Mise à jour de l'accessibilité pour la case de destination</w:t>
        <w:br/>
        <w:t xml:space="preserve">        if to_key not in self.map_data:</w:t>
        <w:br/>
        <w:t xml:space="preserve">            self.map_data[to_key] = {"accessible": {}}</w:t>
        <w:br/>
        <w:t xml:space="preserve">        </w:t>
        <w:br/>
        <w:t xml:space="preserve">        if "accessible" not in self.map_data[to_key]:</w:t>
        <w:br/>
        <w:t xml:space="preserve">            self.map_data[to_key]["accessible"] = {}</w:t>
        <w:br/>
        <w:t xml:space="preserve">            </w:t>
        <w:br/>
        <w:t xml:space="preserve">        self.map_data[to_key]["accessible"][from_key] = is_accessible</w:t>
        <w:br/>
        <w:t xml:space="preserve">        </w:t>
        <w:br/>
        <w:t xml:space="preserve">        print(f"Accessibilité mise à jour: {to_key} -&gt; {self.map_data[to_key]}")</w:t>
        <w:br/>
        <w:br/>
        <w:t xml:space="preserve">    def get_possible_moves(self, current_pos: Tuple[int, int]) -&gt; list:</w:t>
        <w:br/>
        <w:t xml:space="preserve">        """</w:t>
        <w:br/>
        <w:t xml:space="preserve">        Retourne les mouvements possibles depuis une position donnée.</w:t>
        <w:br/>
        <w:t xml:space="preserve">        </w:t>
        <w:br/>
        <w:t xml:space="preserve">        Args:</w:t>
        <w:br/>
        <w:t xml:space="preserve">            current_pos (Tuple[int, int]): Position actuelle</w:t>
        <w:br/>
        <w:t xml:space="preserve">        </w:t>
        <w:br/>
        <w:t xml:space="preserve">        Returns:</w:t>
        <w:br/>
        <w:t xml:space="preserve">            list: Liste des mouvements possibles [(new_x, new_y, visits_count, direction)]</w:t>
        <w:br/>
        <w:t xml:space="preserve">        """</w:t>
        <w:br/>
        <w:t xml:space="preserve">        directions = {</w:t>
        <w:br/>
        <w:t xml:space="preserve">            "top": (0, -1),</w:t>
        <w:br/>
        <w:t xml:space="preserve">            "bottom": (0, 1),</w:t>
        <w:br/>
        <w:t xml:space="preserve">            "left": (-1, 0),</w:t>
        <w:br/>
        <w:t xml:space="preserve">            "right": (1, 0)</w:t>
        <w:br/>
        <w:t xml:space="preserve">        }</w:t>
        <w:br/>
        <w:t xml:space="preserve">        </w:t>
        <w:br/>
        <w:t xml:space="preserve">        current_key = f"{current_pos[0]},{current_pos[1]}"</w:t>
        <w:br/>
        <w:t xml:space="preserve">        possible_moves = []</w:t>
        <w:br/>
        <w:t xml:space="preserve">        </w:t>
        <w:br/>
        <w:t xml:space="preserve">        for direction, (dx, dy) in directions.items():</w:t>
        <w:br/>
        <w:t xml:space="preserve">            new_x, new_y = current_pos[0] + dx, current_pos[1] + dy</w:t>
        <w:br/>
        <w:t xml:space="preserve">            new_key = f"{new_x},{new_y}"</w:t>
        <w:br/>
        <w:t xml:space="preserve">            </w:t>
        <w:br/>
        <w:t xml:space="preserve">            try:</w:t>
        <w:br/>
        <w:t xml:space="preserve">                if new_key not in self.map_data or \</w:t>
        <w:br/>
        <w:t xml:space="preserve">                "accessible" not in self.map_data[new_key] or \</w:t>
        <w:br/>
        <w:t xml:space="preserve">                current_key not in self.map_data[new_key]["accessible"] or \</w:t>
        <w:br/>
        <w:t xml:space="preserve">                self.map_data[new_key]["accessible"][current_key]:</w:t>
        <w:br/>
        <w:t xml:space="preserve">                    count = self.visits.get((new_x, new_y), 0)</w:t>
        <w:br/>
        <w:t xml:space="preserve">                    possible_moves.append((new_x, new_y, count, direction))</w:t>
        <w:br/>
        <w:t xml:space="preserve">            except Exception:</w:t>
        <w:br/>
        <w:t xml:space="preserve">                possible_moves.append((new_x, new_y, 0, direction))</w:t>
        <w:br/>
        <w:t xml:space="preserve">                </w:t>
        <w:br/>
        <w:t xml:space="preserve">        return possible_moves</w:t>
        <w:br/>
        <w:br/>
        <w:t xml:space="preserve">    def get_resource_count(self, position: Tuple[int, int], resource_name: str) -&gt; int:</w:t>
        <w:br/>
        <w:t xml:space="preserve">        """</w:t>
        <w:br/>
        <w:t xml:space="preserve">        Retourne la quantité d'une ressource à une position donnée.</w:t>
        <w:br/>
        <w:t xml:space="preserve">        </w:t>
        <w:br/>
        <w:t xml:space="preserve">        Args:</w:t>
        <w:br/>
        <w:t xml:space="preserve">            position (Tuple[int, int]): Position sur la carte</w:t>
        <w:br/>
        <w:t xml:space="preserve">            resource_name (str): Nom de la ressource</w:t>
        <w:br/>
        <w:t xml:space="preserve">        </w:t>
        <w:br/>
        <w:t xml:space="preserve">        Returns:</w:t>
        <w:br/>
        <w:t xml:space="preserve">            int: Quantité de la ressource (0 si non trouvée)</w:t>
        <w:br/>
        <w:t xml:space="preserve">        """</w:t>
        <w:br/>
        <w:t xml:space="preserve">        key = f"{position[0]},{position[1]}"</w:t>
        <w:br/>
        <w:t xml:space="preserve">        return self.map_data.get(key, {}).get(resource_name, 0)</w:t>
        <w:br/>
        <w:br/>
        <w:br/>
        <w:t>class HarvestBot:</w:t>
        <w:br/>
        <w:t xml:space="preserve">    def __init__(self, map_name: str, selected_classes: List[str], </w:t>
        <w:br/>
        <w:t xml:space="preserve">                 initial_position: Tuple[int, int], pod_available: int,</w:t>
        <w:br/>
        <w:t xml:space="preserve">                  restriction_zone: Dict[str, int]):</w:t>
        <w:br/>
        <w:t xml:space="preserve">        """</w:t>
        <w:br/>
        <w:t xml:space="preserve">        Initialise le bot de récolte.</w:t>
        <w:br/>
        <w:t xml:space="preserve">        """</w:t>
        <w:br/>
        <w:t xml:space="preserve">        self.game_map = GameMap(map_name)</w:t>
        <w:br/>
        <w:t xml:space="preserve">        self.selected_classes = selected_classes</w:t>
        <w:br/>
        <w:t xml:space="preserve">        self.current_position = initial_position</w:t>
        <w:br/>
        <w:t xml:space="preserve">        self.pod_available = pod_available</w:t>
        <w:br/>
        <w:t xml:space="preserve">        self.restriction_zone = restriction_zone</w:t>
        <w:br/>
        <w:t xml:space="preserve">        self.is_running = False</w:t>
        <w:br/>
        <w:t xml:space="preserve">        </w:t>
        <w:br/>
        <w:t xml:space="preserve">        # Définition des régions d'écran pour le changement de map</w:t>
        <w:br/>
        <w:t xml:space="preserve">        self.screen_regions = {</w:t>
        <w:br/>
        <w:t xml:space="preserve">            "right": (1608, 546, 1872, 676),</w:t>
        <w:br/>
        <w:t xml:space="preserve">            "left": (280, 13, 315, 804),</w:t>
        <w:br/>
        <w:t xml:space="preserve">            "bottom": (1280, 927, 1535, 1079),</w:t>
        <w:br/>
        <w:t xml:space="preserve">            "top": (329, 1, 1583, 12)</w:t>
        <w:br/>
        <w:t xml:space="preserve">        }</w:t>
        <w:br/>
        <w:t xml:space="preserve">        </w:t>
        <w:br/>
        <w:t xml:space="preserve">        # Chargement du modèle YOLO</w:t>
        <w:br/>
        <w:t xml:space="preserve">        self.model = YOLO("my_model.pt")</w:t>
        <w:br/>
        <w:t xml:space="preserve">        if torch.cuda.is_available():</w:t>
        <w:br/>
        <w:t xml:space="preserve">            self.model.to("cuda")</w:t>
        <w:br/>
        <w:t xml:space="preserve">    </w:t>
        <w:br/>
        <w:t xml:space="preserve">    def start(self, running_indication: tk.Label, coord_indication: tk.Label) -&gt; None:</w:t>
        <w:br/>
        <w:t xml:space="preserve">        """</w:t>
        <w:br/>
        <w:t xml:space="preserve">        Démarre le bot dans un état initial propre.</w:t>
        <w:br/>
        <w:t xml:space="preserve">        """</w:t>
        <w:br/>
        <w:t xml:space="preserve">        self.is_running = True</w:t>
        <w:br/>
        <w:t xml:space="preserve">        self.gui_elements = {</w:t>
        <w:br/>
        <w:t xml:space="preserve">            'running_indication': running_indication,</w:t>
        <w:br/>
        <w:t xml:space="preserve">            'coord_indication': coord_indication</w:t>
        <w:br/>
        <w:t xml:space="preserve">        }</w:t>
        <w:br/>
        <w:t xml:space="preserve">        self.run_harvest()</w:t>
        <w:br/>
        <w:t xml:space="preserve">    </w:t>
        <w:br/>
        <w:t xml:space="preserve">    def stop(self) -&gt; None:</w:t>
        <w:br/>
        <w:t xml:space="preserve">        """</w:t>
        <w:br/>
        <w:t xml:space="preserve">        Arrête le bot et sauvegarde l'état de la carte.</w:t>
        <w:br/>
        <w:t xml:space="preserve">        """</w:t>
        <w:br/>
        <w:t xml:space="preserve">        self.is_running = False</w:t>
        <w:br/>
        <w:t xml:space="preserve">        self.gui_elements['running_indication'].config(text="⭕ Bot offline")</w:t>
        <w:br/>
        <w:t xml:space="preserve">        self.game_map.save()</w:t>
        <w:br/>
        <w:t xml:space="preserve">        print("[Bot] Arrêt du bot et sauvegarde des données.")</w:t>
        <w:br/>
        <w:t xml:space="preserve">    </w:t>
        <w:br/>
        <w:t xml:space="preserve">    def human_like_click(self, x: int, y: int, click_duration: float = 0.2) -&gt; None:</w:t>
        <w:br/>
        <w:t xml:space="preserve">        """Simule un clic humain aux coordonnées spécifiées."""</w:t>
        <w:br/>
        <w:t xml:space="preserve">        cursor = SystemCursor()</w:t>
        <w:br/>
        <w:t xml:space="preserve">        time.sleep(random.uniform(0.01, 0.05))</w:t>
        <w:br/>
        <w:t xml:space="preserve">        cursor.click_on([x, y], click_duration=random.uniform(0.1, click_duration))</w:t>
        <w:br/>
        <w:br/>
        <w:t xml:space="preserve">    def human_like_movement(self, x: int, y: int) -&gt; None:</w:t>
        <w:br/>
        <w:t xml:space="preserve">        """Simule un mouvement de souris naturel."""</w:t>
        <w:br/>
        <w:t xml:space="preserve">        cursor = SystemCursor()</w:t>
        <w:br/>
        <w:t xml:space="preserve">        cursor.move_to([x, y])</w:t>
        <w:br/>
        <w:t xml:space="preserve">        time.sleep(random.uniform(0.02, 0.05))</w:t>
        <w:br/>
        <w:br/>
        <w:t xml:space="preserve">    def focus_on_game(self) -&gt; None:</w:t>
        <w:br/>
        <w:t xml:space="preserve">        """Met le focus sur la fenêtre du jeu."""</w:t>
        <w:br/>
        <w:t xml:space="preserve">        screen_minimap = (1778, 958, 1904, 1065)</w:t>
        <w:br/>
        <w:t xml:space="preserve">        pixel_x = random.randint(screen_minimap[0], screen_minimap[2])</w:t>
        <w:br/>
        <w:t xml:space="preserve">        pixel_y = random.randint(screen_minimap[1], screen_minimap[3])</w:t>
        <w:br/>
        <w:t xml:space="preserve">        </w:t>
        <w:br/>
        <w:t xml:space="preserve">        self.human_like_movement(pixel_x, pixel_y)</w:t>
        <w:br/>
        <w:t xml:space="preserve">        self.human_like_click(pixel_x, pixel_y)</w:t>
        <w:br/>
        <w:br/>
        <w:t xml:space="preserve">    def capture_screen(self, sct, monitor) -&gt; np.ndarray:</w:t>
        <w:br/>
        <w:t xml:space="preserve">        """Capture l'écran et retourne l'image en format BGR."""</w:t>
        <w:br/>
        <w:t xml:space="preserve">        screenshot = sct.grab(monitor)</w:t>
        <w:br/>
        <w:t xml:space="preserve">        img = np.array(screenshot)</w:t>
        <w:br/>
        <w:t xml:space="preserve">        return cv2.cvtColor(img, cv2.COLOR_BGRA2BGR)</w:t>
        <w:br/>
        <w:br/>
        <w:t xml:space="preserve">    def is_screen_black(self, threshold=10) -&gt; bool:</w:t>
        <w:br/>
        <w:t xml:space="preserve">        """Vérifie si le centre de l'écran est noir."""</w:t>
        <w:br/>
        <w:t xml:space="preserve">        with mss.mss() as sct:</w:t>
        <w:br/>
        <w:t xml:space="preserve">            monitor = sct.monitors[1]</w:t>
        <w:br/>
        <w:t xml:space="preserve">            img = self.capture_screen(sct, monitor)</w:t>
        <w:br/>
        <w:t xml:space="preserve">        h, w, _ = img.shape</w:t>
        <w:br/>
        <w:t xml:space="preserve">        center_crop = img[h//3:2*h//3, w//3:2*w//3]</w:t>
        <w:br/>
        <w:t xml:space="preserve">        return np.mean(center_crop) &lt; threshold</w:t>
        <w:br/>
        <w:br/>
        <w:t xml:space="preserve">    def detect_map_change(self, seconds: float = 3.5, interval: float = 0.2) -&gt; bool:</w:t>
        <w:br/>
        <w:t xml:space="preserve">        """Détecte un changement de map."""</w:t>
        <w:br/>
        <w:t xml:space="preserve">        black_screen = False</w:t>
        <w:br/>
        <w:t xml:space="preserve">        </w:t>
        <w:br/>
        <w:t xml:space="preserve">        for _ in range(int(seconds/interval)):</w:t>
        <w:br/>
        <w:t xml:space="preserve">            time.sleep(interval)</w:t>
        <w:br/>
        <w:t xml:space="preserve">            if self.is_screen_black():</w:t>
        <w:br/>
        <w:t xml:space="preserve">                black_screen = True</w:t>
        <w:br/>
        <w:t xml:space="preserve">                break</w:t>
        <w:br/>
        <w:t xml:space="preserve">        </w:t>
        <w:br/>
        <w:t xml:space="preserve">        if not black_screen:</w:t>
        <w:br/>
        <w:t xml:space="preserve">            return False</w:t>
        <w:br/>
        <w:t xml:space="preserve">        </w:t>
        <w:br/>
        <w:t xml:space="preserve">        while True:</w:t>
        <w:br/>
        <w:t xml:space="preserve">            time.sleep(interval)</w:t>
        <w:br/>
        <w:t xml:space="preserve">            if not self.is_screen_black():</w:t>
        <w:br/>
        <w:t xml:space="preserve">                return True</w:t>
        <w:br/>
        <w:br/>
        <w:t xml:space="preserve">    def monitor_monster_attack(self, stop_event: threading.Event, </w:t>
        <w:br/>
        <w:t xml:space="preserve">                             check_interval: float = 0.1) -&gt; None:</w:t>
        <w:br/>
        <w:t xml:space="preserve">        """Surveille les attaques de monstres."""</w:t>
        <w:br/>
        <w:t xml:space="preserve">        while not stop_event.is_set():</w:t>
        <w:br/>
        <w:t xml:space="preserve">            if self.is_screen_black():</w:t>
        <w:br/>
        <w:t xml:space="preserve">                print("Monstre détecté !")</w:t>
        <w:br/>
        <w:t xml:space="preserve">                stop_event.set()</w:t>
        <w:br/>
        <w:t xml:space="preserve">            time.sleep(check_interval)</w:t>
        <w:br/>
        <w:br/>
        <w:t xml:space="preserve">    def change_map(self, visits: int) -&gt; Tuple[int, int]:</w:t>
        <w:br/>
        <w:t xml:space="preserve">        """Gère le changement de map."""</w:t>
        <w:br/>
        <w:t xml:space="preserve">        self.game_map.increment_visits(self.current_position, visits)</w:t>
        <w:br/>
        <w:t xml:space="preserve">        possible_moves = self.game_map.get_possible_moves(self.current_position)</w:t>
        <w:br/>
        <w:t xml:space="preserve">        </w:t>
        <w:br/>
        <w:t xml:space="preserve">        if not possible_moves:</w:t>
        <w:br/>
        <w:t xml:space="preserve">            self.sound_alert("Aucune map accessible")</w:t>
        <w:br/>
        <w:t xml:space="preserve">            return self.current_position</w:t>
        <w:br/>
        <w:t xml:space="preserve">        </w:t>
        <w:br/>
        <w:t xml:space="preserve">        # Filtrer les mouvements qui restent dans la zone de restriction</w:t>
        <w:br/>
        <w:t xml:space="preserve">        filtered_moves = [</w:t>
        <w:br/>
        <w:t xml:space="preserve">            move for move in possible_moves </w:t>
        <w:br/>
        <w:t xml:space="preserve">            if (self.restriction_zone['x1'] &lt;= move[0] &lt;= self.restriction_zone['x2'] and</w:t>
        <w:br/>
        <w:t xml:space="preserve">                self.restriction_zone['y1'] &lt;= move[1] &lt;= self.restriction_zone['y2'])</w:t>
        <w:br/>
        <w:t xml:space="preserve">        ]</w:t>
        <w:br/>
        <w:br/>
        <w:t xml:space="preserve">        if not filtered_moves:</w:t>
        <w:br/>
        <w:t xml:space="preserve">            self.sound_alert("Aucune map accessible dans la zone de restriction")</w:t>
        <w:br/>
        <w:t xml:space="preserve">            return self.current_position</w:t>
        <w:br/>
        <w:br/>
        <w:t xml:space="preserve">        random.shuffle(possible_moves)</w:t>
        <w:br/>
        <w:t xml:space="preserve">        </w:t>
        <w:br/>
        <w:t xml:space="preserve">        </w:t>
        <w:br/>
        <w:t xml:space="preserve">        while filtered_moves and self.is_running:</w:t>
        <w:br/>
        <w:t xml:space="preserve">            min_visits = min(move[2] for move in filtered_moves)</w:t>
        <w:br/>
        <w:t xml:space="preserve">            best_moves = [move for move in filtered_moves if move[2] == min_visits]</w:t>
        <w:br/>
        <w:t xml:space="preserve">            new_x, new_y, _, chosen_direction = random.choice(best_moves)</w:t>
        <w:br/>
        <w:t xml:space="preserve">            </w:t>
        <w:br/>
        <w:t xml:space="preserve">            region = self.screen_regions[chosen_direction]</w:t>
        <w:br/>
        <w:t xml:space="preserve">            click_x = random.randint(region[0], region[2])</w:t>
        <w:br/>
        <w:t xml:space="preserve">            click_y = random.randint(region[1], region[3])</w:t>
        <w:br/>
        <w:t xml:space="preserve">            </w:t>
        <w:br/>
        <w:t xml:space="preserve">            self.human_like_movement(click_x, click_y)</w:t>
        <w:br/>
        <w:t xml:space="preserve">            self.human_like_click(click_x, click_y)</w:t>
        <w:br/>
        <w:t xml:space="preserve">            </w:t>
        <w:br/>
        <w:t xml:space="preserve">            if self.detect_map_change():</w:t>
        <w:br/>
        <w:t xml:space="preserve">                time.sleep(0.7)</w:t>
        <w:br/>
        <w:t xml:space="preserve">                self.game_map.update_accessibility(self.current_position, </w:t>
        <w:br/>
        <w:t xml:space="preserve">                                                (new_x, new_y), True)</w:t>
        <w:br/>
        <w:t xml:space="preserve">                return (new_x, new_y)</w:t>
        <w:br/>
        <w:t xml:space="preserve">            </w:t>
        <w:br/>
        <w:t xml:space="preserve">            self.game_map.update_accessibility(self.current_position, </w:t>
        <w:br/>
        <w:t xml:space="preserve">                                            (new_x, new_y), False)</w:t>
        <w:br/>
        <w:t xml:space="preserve">            filtered_moves.remove((new_x, new_y, min_visits, chosen_direction))</w:t>
        <w:br/>
        <w:t xml:space="preserve">        </w:t>
        <w:br/>
        <w:t xml:space="preserve">        self.sound_alert("Impossible de changer de map")</w:t>
        <w:br/>
        <w:t xml:space="preserve">        return self.current_position</w:t>
        <w:br/>
        <w:br/>
        <w:t xml:space="preserve">    def process_detections(self, img_path: str) -&gt; List[Tuple[int, int]]:</w:t>
        <w:br/>
        <w:t xml:space="preserve">        """Traite les détections YOLO et retourne les coordonnées des ressources."""</w:t>
        <w:br/>
        <w:t xml:space="preserve">        results = self.model(img_path, imgsz=640, save=True, show=False)</w:t>
        <w:br/>
        <w:t xml:space="preserve">        detections = []</w:t>
        <w:br/>
        <w:t xml:space="preserve">        class_counts = {}</w:t>
        <w:br/>
        <w:br/>
        <w:t xml:space="preserve">        def is_point_in_farm(x: int, y: int) -&gt; bool:</w:t>
        <w:br/>
        <w:t xml:space="preserve">            """Vérifie si un point est dans la région d'exclusion définie."""</w:t>
        <w:br/>
        <w:t xml:space="preserve">            x1, y1 = 323, 14  # Coin supérieur gauche</w:t>
        <w:br/>
        <w:t xml:space="preserve">            x2, y2 = 1596, 922  # Coin inférieur droit</w:t>
        <w:br/>
        <w:t xml:space="preserve">            </w:t>
        <w:br/>
        <w:t xml:space="preserve">            return x1 &lt;= x &lt;= x2 and y1 &lt;= y &lt;= y2</w:t>
        <w:br/>
        <w:br/>
        <w:t xml:space="preserve">        </w:t>
        <w:br/>
        <w:t xml:space="preserve">        for result in results:</w:t>
        <w:br/>
        <w:t xml:space="preserve">            if result.boxes is not None:</w:t>
        <w:br/>
        <w:t xml:space="preserve">                for box, cls in zip(result.boxes.xyxy, result.boxes.cls):</w:t>
        <w:br/>
        <w:t xml:space="preserve">                    class_name = self.model.names[int(cls)]</w:t>
        <w:br/>
        <w:t xml:space="preserve">                    class_counts[class_name] = class_counts.get(class_name, 0) + 1</w:t>
        <w:br/>
        <w:t xml:space="preserve">                    </w:t>
        <w:br/>
        <w:t xml:space="preserve">                    if class_name in self.selected_classes:</w:t>
        <w:br/>
        <w:t xml:space="preserve">                        x1, y1, x2, y2 = box.tolist()</w:t>
        <w:br/>
        <w:t xml:space="preserve">                        center_x = int((x1 + x2) / 2 + random.gauss(0, (x2 - x1) * 0.1))</w:t>
        <w:br/>
        <w:t xml:space="preserve">                        center_y = int((y1 + y2) / 2 + random.gauss(0, (y2 - y1) * 0.1))</w:t>
        <w:br/>
        <w:br/>
        <w:t xml:space="preserve">                        # Vérification que le point est bien dans l'espace de farm (c'est à dire pas sur les côtés)</w:t>
        <w:br/>
        <w:t xml:space="preserve">                        if is_point_in_farm(center_x, center_y):</w:t>
        <w:br/>
        <w:t xml:space="preserve">                            detections.append((center_x, center_y))</w:t>
        <w:br/>
        <w:t xml:space="preserve">                            self.add_to_inventory(class_name)</w:t>
        <w:br/>
        <w:t xml:space="preserve">        </w:t>
        <w:br/>
        <w:t xml:space="preserve">        # Mise à jour des ressources dans la carte</w:t>
        <w:br/>
        <w:t xml:space="preserve">        for class_name, count in class_counts.items():</w:t>
        <w:br/>
        <w:t xml:space="preserve">            self.game_map.update_resource(self.current_position, class_name, count)</w:t>
        <w:br/>
        <w:t xml:space="preserve">            </w:t>
        <w:br/>
        <w:t xml:space="preserve">        return detections</w:t>
        <w:br/>
        <w:br/>
        <w:t xml:space="preserve">    def run_harvest(self) -&gt; None:</w:t>
        <w:br/>
        <w:t xml:space="preserve">        """Exécute la boucle principale du bot."""</w:t>
        <w:br/>
        <w:br/>
        <w:t xml:space="preserve">        # Initialisation de mss dans le thread actuel (celui de run_harvest)</w:t>
        <w:br/>
        <w:t xml:space="preserve">        sct = mss.mss()</w:t>
        <w:br/>
        <w:t xml:space="preserve">        monitor = sct.monitors[1]</w:t>
        <w:br/>
        <w:br/>
        <w:t xml:space="preserve">        self.gui_elements['running_indication'].config(text="✅ Bot running in Harvest Mode")</w:t>
        <w:br/>
        <w:t xml:space="preserve">        self.focus_on_game()</w:t>
        <w:br/>
        <w:t xml:space="preserve">        </w:t>
        <w:br/>
        <w:t xml:space="preserve">        iteration = 0</w:t>
        <w:br/>
        <w:t xml:space="preserve">        while self.is_running:</w:t>
        <w:br/>
        <w:t xml:space="preserve">            iteration += 1</w:t>
        <w:br/>
        <w:t xml:space="preserve">            print(f"\n[Bot] Début de l'itération #{iteration}")</w:t>
        <w:br/>
        <w:t xml:space="preserve">            </w:t>
        <w:br/>
        <w:t xml:space="preserve">            # Capture et analyse de l'écran</w:t>
        <w:br/>
        <w:t xml:space="preserve">            print("test")</w:t>
        <w:br/>
        <w:t xml:space="preserve">            keyboard.press('y')</w:t>
        <w:br/>
        <w:t xml:space="preserve">            print("test validé")</w:t>
        <w:br/>
        <w:t xml:space="preserve">            time.sleep(0.2)</w:t>
        <w:br/>
        <w:t xml:space="preserve">            img = self.capture_screen(sct, monitor)</w:t>
        <w:br/>
        <w:t xml:space="preserve">            temp_img_path = "temp_screenshot.jpg"</w:t>
        <w:br/>
        <w:t xml:space="preserve">            cv2.imwrite(temp_img_path, img)</w:t>
        <w:br/>
        <w:t xml:space="preserve">            keyboard.release('y')</w:t>
        <w:br/>
        <w:t xml:space="preserve">            </w:t>
        <w:br/>
        <w:t xml:space="preserve">            # Traitement des détections</w:t>
        <w:br/>
        <w:t xml:space="preserve">            detections = self.process_detections(temp_img_path)</w:t>
        <w:br/>
        <w:t xml:space="preserve">            </w:t>
        <w:br/>
        <w:t xml:space="preserve">            if detections:</w:t>
        <w:br/>
        <w:t xml:space="preserve">                self.human_like_click(*detections[0])</w:t>
        <w:br/>
        <w:br/>
        <w:t xml:space="preserve">                stop_monster_event = threading.Event()</w:t>
        <w:br/>
        <w:t xml:space="preserve">                monitor_thread = threading.Thread(</w:t>
        <w:br/>
        <w:t xml:space="preserve">                    target=self.monitor_monster_attack,</w:t>
        <w:br/>
        <w:t xml:space="preserve">                    args=(stop_monster_event,)</w:t>
        <w:br/>
        <w:t xml:space="preserve">                )</w:t>
        <w:br/>
        <w:t xml:space="preserve">                monitor_thread.start()</w:t>
        <w:br/>
        <w:t xml:space="preserve">                </w:t>
        <w:br/>
        <w:t xml:space="preserve">                # Clic sur les ressources</w:t>
        <w:br/>
        <w:t xml:space="preserve">                for idx, (x, y) in enumerate(detections[1:], start=2):</w:t>
        <w:br/>
        <w:t xml:space="preserve">                    if stop_monster_event.is_set():</w:t>
        <w:br/>
        <w:t xml:space="preserve">                        print("[Bot Harvest] Interruption levée par le thread de détection d'écran noir !")</w:t>
        <w:br/>
        <w:t xml:space="preserve">                        self.monster_detected()</w:t>
        <w:br/>
        <w:t xml:space="preserve">                        stop_monster_event.clear()</w:t>
        <w:br/>
        <w:br/>
        <w:br/>
        <w:t xml:space="preserve">                    self.human_like_movement(x, y)</w:t>
        <w:br/>
        <w:t xml:space="preserve">                    self.human_like_click(x, y)</w:t>
        <w:br/>
        <w:t xml:space="preserve">                    time.sleep(0.2)</w:t>
        <w:br/>
        <w:t xml:space="preserve">                </w:t>
        <w:br/>
        <w:t xml:space="preserve">                time.sleep(8)</w:t>
        <w:br/>
        <w:br/>
        <w:t xml:space="preserve">                if stop_monster_event.is_set():</w:t>
        <w:br/>
        <w:t xml:space="preserve">                    print("[Bot Harvest] Interruption levée par le thread de détection d'écran noir !")</w:t>
        <w:br/>
        <w:t xml:space="preserve">                    self.monster_detected()</w:t>
        <w:br/>
        <w:t xml:space="preserve">                </w:t>
        <w:br/>
        <w:t xml:space="preserve">                print("detecte plus les monstres")</w:t>
        <w:br/>
        <w:t xml:space="preserve">                stop_monster_event.set()</w:t>
        <w:br/>
        <w:t xml:space="preserve">                monitor_thread.join()</w:t>
        <w:br/>
        <w:t xml:space="preserve">                time.sleep(0.1)</w:t>
        <w:br/>
        <w:t xml:space="preserve">                </w:t>
        <w:br/>
        <w:br/>
        <w:t xml:space="preserve">            if self.is_inventory_full():</w:t>
        <w:br/>
        <w:t xml:space="preserve">                self.sound_alert("INVENTORY FULL")</w:t>
        <w:br/>
        <w:br/>
        <w:t xml:space="preserve">            # Changement de map</w:t>
        <w:br/>
        <w:t xml:space="preserve">            self.current_position = self.change_map(iteration)</w:t>
        <w:br/>
        <w:t xml:space="preserve">            self.gui_elements['coord_indication'].config(</w:t>
        <w:br/>
        <w:t xml:space="preserve">                text=f"({self.current_position[0]}, {self.current_position[1]})"</w:t>
        <w:br/>
        <w:t xml:space="preserve">            )</w:t>
        <w:br/>
        <w:br/>
        <w:t xml:space="preserve">    def is_inventory_full(self) -&gt; bool:</w:t>
        <w:br/>
        <w:t xml:space="preserve">        """Vérifie si l'inventaire est plein (estimation haute)"""</w:t>
        <w:br/>
        <w:t xml:space="preserve">        return self.pod_available &lt;= 0</w:t>
        <w:br/>
        <w:br/>
        <w:t xml:space="preserve">    def add_to_inventory(self, ressource):</w:t>
        <w:br/>
        <w:t xml:space="preserve">        """</w:t>
        <w:br/>
        <w:t xml:space="preserve">        Met à jour les pods restant avec l'item collecté</w:t>
        <w:br/>
        <w:t xml:space="preserve">        """</w:t>
        <w:br/>
        <w:t xml:space="preserve">        bois = [ "Bombu", "Chataigner", "Chene", "Erable", "Frene", "If", "Merisier",</w:t>
        <w:br/>
        <w:t xml:space="preserve">         "Noisetier", "Noyer", "Tremble", "Oliviolet", "Ebene", "Charme", "Bambou", </w:t>
        <w:br/>
        <w:t xml:space="preserve">         "Pin", "Bambou_sombre", "Kalyptus", "Orme","Bambou_sacre", "Aquajou"]</w:t>
        <w:br/>
        <w:br/>
        <w:t xml:space="preserve">        if  ressource == "monstre":</w:t>
        <w:br/>
        <w:t xml:space="preserve">            self.pod_available = self.pod_available - 250</w:t>
        <w:br/>
        <w:br/>
        <w:t xml:space="preserve">        elif ressource in bois:</w:t>
        <w:br/>
        <w:t xml:space="preserve">            self.pod_available = self.pod_available - 5 * random.randint(1,15)</w:t>
        <w:br/>
        <w:t xml:space="preserve">            </w:t>
        <w:br/>
        <w:t xml:space="preserve">        else:</w:t>
        <w:br/>
        <w:t xml:space="preserve">            self.pod_available = self.pod_available - 1 * random.randint(1,15)</w:t>
        <w:br/>
        <w:br/>
        <w:br/>
        <w:t xml:space="preserve">    def monster_detected(self):</w:t>
        <w:br/>
        <w:t xml:space="preserve">        """Logique de pause et d'information au joueur qu'un monstre nous a attaqué"""</w:t>
        <w:br/>
        <w:t xml:space="preserve">        self.sound_alert("Monstre détecté")</w:t>
        <w:br/>
        <w:br/>
        <w:t xml:space="preserve">        self.gui_elements['running_indication'].config(text=f"🟡 Appuyer sur Entrée qaund le combat est terminé pour reprendre le farm")</w:t>
        <w:br/>
        <w:t xml:space="preserve">        keyboard.wait('enter')</w:t>
        <w:br/>
        <w:t xml:space="preserve">        self.gui_elements['running_indication'].config(text="✅ Bot running in Harvest Mode")</w:t>
        <w:br/>
        <w:br/>
        <w:t xml:space="preserve">        self.add_to_inventory("monstre")</w:t>
        <w:br/>
        <w:br/>
        <w:br/>
        <w:t xml:space="preserve">    def sound_alert(self, message) -&gt; None:</w:t>
        <w:br/>
        <w:t xml:space="preserve">        """</w:t>
        <w:br/>
        <w:t xml:space="preserve">        Affiche une boîte de dialogue d'erreur et joue un son d'alarme </w:t>
        <w:br/>
        <w:t xml:space="preserve">        jusqu'à ce que l'utilisateur appuie sur Entrée</w:t>
        <w:br/>
        <w:t xml:space="preserve">        """</w:t>
        <w:br/>
        <w:t xml:space="preserve">        </w:t>
        <w:br/>
        <w:t xml:space="preserve">        self.gui_elements['running_indication'].config(text=f"⭕ Appuyer sur Entrée pour arréter le son\n {message} ")</w:t>
        <w:br/>
        <w:t xml:space="preserve">        # Créer un événement pour arrêter le thread du son</w:t>
        <w:br/>
        <w:t xml:space="preserve">        stop_event = threading.Event()</w:t>
        <w:br/>
        <w:br/>
        <w:t xml:space="preserve">        # Créer et démarrer le thread pour le son</w:t>
        <w:br/>
        <w:t xml:space="preserve">        sound_thread = threading.Thread(</w:t>
        <w:br/>
        <w:t xml:space="preserve">            target=self._play_sound_loop,</w:t>
        <w:br/>
        <w:t xml:space="preserve">            args=(stop_event,)</w:t>
        <w:br/>
        <w:t xml:space="preserve">        )</w:t>
        <w:br/>
        <w:t xml:space="preserve">        sound_thread.start()</w:t>
        <w:br/>
        <w:br/>
        <w:t xml:space="preserve">        print(f"\n\n[ALERT] {message}")</w:t>
        <w:br/>
        <w:t xml:space="preserve">        print("Appuyez sur Entrée pour arrêter l'alarme...")</w:t>
        <w:br/>
        <w:t xml:space="preserve">        </w:t>
        <w:br/>
        <w:t xml:space="preserve">        keyboard.wait('enter')</w:t>
        <w:br/>
        <w:br/>
        <w:t xml:space="preserve">        # Arrêter le thread du son</w:t>
        <w:br/>
        <w:t xml:space="preserve">        stop_event.set()</w:t>
        <w:br/>
        <w:t xml:space="preserve">        sound_thread.join()</w:t>
        <w:br/>
        <w:br/>
        <w:t xml:space="preserve">    def _play_sound_loop(self, stop_event):</w:t>
        <w:br/>
        <w:t xml:space="preserve">        """</w:t>
        <w:br/>
        <w:t xml:space="preserve">        Fonction qui joue le son en boucle jusqu'à l'appui sur Entrée</w:t>
        <w:br/>
        <w:t xml:space="preserve">        """</w:t>
        <w:br/>
        <w:t xml:space="preserve">        while not stop_event.is_set():</w:t>
        <w:br/>
        <w:t xml:space="preserve">            winsound.Beep(1000, 500)  # 1000 Hz pendant 500 ms</w:t>
        <w:br/>
        <w:t xml:space="preserve">            time.sleep(0.5)</w:t>
        <w:br/>
        <w:br/>
        <w:t>class BotInterface:</w:t>
        <w:br/>
        <w:t xml:space="preserve">    def __init__(self):</w:t>
        <w:br/>
        <w:t xml:space="preserve">        """Initialise l'interface graphique du bot."""</w:t>
        <w:br/>
        <w:t xml:space="preserve">        self.root = tk.Tk()</w:t>
        <w:br/>
        <w:t xml:space="preserve">        self.root.title("Configuration du Bot")</w:t>
        <w:br/>
        <w:t xml:space="preserve">        self.root.geometry("300x1000")</w:t>
        <w:br/>
        <w:t xml:space="preserve">        </w:t>
        <w:br/>
        <w:t xml:space="preserve">        self.bot = None</w:t>
        <w:br/>
        <w:t xml:space="preserve">        self.setup_gui()</w:t>
        <w:br/>
        <w:t xml:space="preserve">        </w:t>
        <w:br/>
        <w:t xml:space="preserve">    def setup_gui(self) -&gt; None:</w:t>
        <w:br/>
        <w:t xml:space="preserve">        """Configure les éléments de l'interface."""</w:t>
        <w:br/>
        <w:t xml:space="preserve">        # Configuration des classes</w:t>
        <w:br/>
        <w:t xml:space="preserve">        classes = self.get_available_classes()</w:t>
        <w:br/>
        <w:t xml:space="preserve">        self.class_vars = []</w:t>
        <w:br/>
        <w:t xml:space="preserve">        tk.Label(self.root, text="Choisissez les classes :").pack(pady=5)</w:t>
        <w:br/>
        <w:t xml:space="preserve">        for cls in classes:</w:t>
        <w:br/>
        <w:t xml:space="preserve">            var = tk.StringVar()</w:t>
        <w:br/>
        <w:t xml:space="preserve">            self.class_vars.append(var)</w:t>
        <w:br/>
        <w:t xml:space="preserve">            tk.Checkbutton(self.root, text=cls, variable=var, </w:t>
        <w:br/>
        <w:t xml:space="preserve">                          onvalue=cls, offvalue="").pack(anchor="w")</w:t>
        <w:br/>
        <w:t xml:space="preserve">        </w:t>
        <w:br/>
        <w:t xml:space="preserve">        # Configuration de la position</w:t>
        <w:br/>
        <w:t xml:space="preserve">        position_frame = tk.Frame(self.root)</w:t>
        <w:br/>
        <w:t xml:space="preserve">        position_frame.pack(pady=5)</w:t>
        <w:br/>
        <w:t xml:space="preserve">        tk.Label(position_frame, text="X:").pack(side=tk.LEFT)</w:t>
        <w:br/>
        <w:t xml:space="preserve">        self.x_entry = tk.Entry(position_frame, width=5)</w:t>
        <w:br/>
        <w:t xml:space="preserve">        self.x_entry.pack(side=tk.LEFT, padx=5)</w:t>
        <w:br/>
        <w:t xml:space="preserve">        tk.Label(position_frame, text="Y:").pack(side=tk.LEFT)</w:t>
        <w:br/>
        <w:t xml:space="preserve">        self.y_entry = tk.Entry(position_frame, width=5)</w:t>
        <w:br/>
        <w:t xml:space="preserve">        self.y_entry.pack(side=tk.LEFT, padx=5)</w:t>
        <w:br/>
        <w:t xml:space="preserve">        </w:t>
        <w:br/>
        <w:t xml:space="preserve">        # Sélection de la carte</w:t>
        <w:br/>
        <w:t xml:space="preserve">        tk.Label(self.root, text="Choisissez la carte :").pack()</w:t>
        <w:br/>
        <w:t xml:space="preserve">        self.map_var = tk.StringVar(value="Incarnam")</w:t>
        <w:br/>
        <w:t xml:space="preserve">        tk.OptionMenu(self.root, self.map_var, "Incarnam", "Astrub").pack()</w:t>
        <w:br/>
        <w:br/>
        <w:t xml:space="preserve">        # Configuration de la zone de restriction</w:t>
        <w:br/>
        <w:t xml:space="preserve">        tk.Label(self.root, text="Zone de restriction :").pack(pady=5)</w:t>
        <w:br/>
        <w:t xml:space="preserve">        restriction_frame1 = tk.Frame(self.root)</w:t>
        <w:br/>
        <w:t xml:space="preserve">        restriction_frame1.pack(pady=5)</w:t>
        <w:br/>
        <w:t xml:space="preserve">        tk.Label(restriction_frame1, text="Coin supérieur gauche - X:").pack(side=tk.LEFT)</w:t>
        <w:br/>
        <w:t xml:space="preserve">        self.restrict_x1_entry = tk.Entry(restriction_frame1, width=5)</w:t>
        <w:br/>
        <w:t xml:space="preserve">        self.restrict_x1_entry.pack(side=tk.LEFT, padx=5)</w:t>
        <w:br/>
        <w:t xml:space="preserve">        tk.Label(restriction_frame1, text="Y:").pack(side=tk.LEFT)</w:t>
        <w:br/>
        <w:t xml:space="preserve">        self.restrict_y1_entry = tk.Entry(restriction_frame1, width=5)</w:t>
        <w:br/>
        <w:t xml:space="preserve">        self.restrict_y1_entry.pack(side=tk.LEFT, padx=5)</w:t>
        <w:br/>
        <w:br/>
        <w:t xml:space="preserve">        restriction_frame2 = tk.Frame(self.root)</w:t>
        <w:br/>
        <w:t xml:space="preserve">        restriction_frame2.pack(pady=5)</w:t>
        <w:br/>
        <w:t xml:space="preserve">        tk.Label(restriction_frame2, text="Coin inférieur droit - X:").pack(side=tk.LEFT)</w:t>
        <w:br/>
        <w:t xml:space="preserve">        self.restrict_x2_entry = tk.Entry(restriction_frame2, width=5)</w:t>
        <w:br/>
        <w:t xml:space="preserve">        self.restrict_x2_entry.pack(side=tk.LEFT, padx=5)</w:t>
        <w:br/>
        <w:t xml:space="preserve">        tk.Label(restriction_frame2, text="Y:").pack(side=tk.LEFT)</w:t>
        <w:br/>
        <w:t xml:space="preserve">        self.restrict_y2_entry = tk.Entry(restriction_frame2, width=5)</w:t>
        <w:br/>
        <w:t xml:space="preserve">        self.restrict_y2_entry.pack(side=tk.LEFT, padx=5)</w:t>
        <w:br/>
        <w:t xml:space="preserve">        </w:t>
        <w:br/>
        <w:t xml:space="preserve">        # Configuration des pods</w:t>
        <w:br/>
        <w:t xml:space="preserve">        pod_frame = tk.Frame(self.root)</w:t>
        <w:br/>
        <w:t xml:space="preserve">        pod_frame.pack(pady=5)</w:t>
        <w:br/>
        <w:t xml:space="preserve">        tk.Label(pod_frame, text="Pod utilisé:").pack(side=tk.LEFT)</w:t>
        <w:br/>
        <w:t xml:space="preserve">        self.pod_used_var = tk.Entry(pod_frame, width=5)</w:t>
        <w:br/>
        <w:t xml:space="preserve">        self.pod_used_var.pack(side=tk.LEFT, padx=5)</w:t>
        <w:br/>
        <w:t xml:space="preserve">        tk.Label(pod_frame, text="Pod max:").pack(side=tk.LEFT)</w:t>
        <w:br/>
        <w:t xml:space="preserve">        self.pod_max_var = tk.Entry(pod_frame, width=5)</w:t>
        <w:br/>
        <w:t xml:space="preserve">        self.pod_max_var.pack(side=tk.LEFT, padx=5)</w:t>
        <w:br/>
        <w:t xml:space="preserve">        </w:t>
        <w:br/>
        <w:t xml:space="preserve">        # Bouton de démarrage et indicateurs</w:t>
        <w:br/>
        <w:t xml:space="preserve">        tk.Button(self.root, text="Lancer le bot", </w:t>
        <w:br/>
        <w:t xml:space="preserve">                 command=self.start_bot).pack(pady=10)</w:t>
        <w:br/>
        <w:t xml:space="preserve">        </w:t>
        <w:br/>
        <w:t xml:space="preserve">        self.running_indication = tk.Label(self.root, text="⭕ Bot offline")</w:t>
        <w:br/>
        <w:t xml:space="preserve">        self.running_indication.pack(pady=10)</w:t>
        <w:br/>
        <w:t xml:space="preserve">        </w:t>
        <w:br/>
        <w:t xml:space="preserve">        self.coord_indication = tk.Label(self.root, text="")</w:t>
        <w:br/>
        <w:t xml:space="preserve">        self.coord_indication.pack(pady=10)</w:t>
        <w:br/>
        <w:t xml:space="preserve">        </w:t>
        <w:br/>
        <w:t xml:space="preserve">        # Configuration de la touche d'arrêt</w:t>
        <w:br/>
        <w:t xml:space="preserve">        keyboard.add_hotkey('*', self.stop_bot)</w:t>
        <w:br/>
        <w:t xml:space="preserve">    </w:t>
        <w:br/>
        <w:t xml:space="preserve">    def get_available_classes(self) -&gt; List[str]:</w:t>
        <w:br/>
        <w:t xml:space="preserve">        """Récupère les classes disponibles du modèle YOLO."""</w:t>
        <w:br/>
        <w:t xml:space="preserve">        model = YOLO("my_model.pt")</w:t>
        <w:br/>
        <w:t xml:space="preserve">        return list(model.names.values())</w:t>
        <w:br/>
        <w:t xml:space="preserve">    </w:t>
        <w:br/>
        <w:t xml:space="preserve">    def validate_inputs(self) -&gt; Tuple[bool, str]:</w:t>
        <w:br/>
        <w:t xml:space="preserve">        """Valide les entrées de l'utilisateur."""</w:t>
        <w:br/>
        <w:t xml:space="preserve">        selected_classes = [var.get() for var in self.class_vars if var.get()]</w:t>
        <w:br/>
        <w:t xml:space="preserve">        if not selected_classes:</w:t>
        <w:br/>
        <w:t xml:space="preserve">            return False, "Sélectionnez au moins une classe."</w:t>
        <w:br/>
        <w:t xml:space="preserve">            </w:t>
        <w:br/>
        <w:t xml:space="preserve">        try:</w:t>
        <w:br/>
        <w:t xml:space="preserve">            x_pos = int(self.x_entry.get())</w:t>
        <w:br/>
        <w:t xml:space="preserve">            y_pos = int(self.y_entry.get())</w:t>
        <w:br/>
        <w:t xml:space="preserve">            x1 = int(self.restrict_x1_entry.get())</w:t>
        <w:br/>
        <w:t xml:space="preserve">            y1 = int(self.restrict_y1_entry.get())</w:t>
        <w:br/>
        <w:t xml:space="preserve">            x2 = int(self.restrict_x2_entry.get())</w:t>
        <w:br/>
        <w:t xml:space="preserve">            y2 = int(self.restrict_y2_entry.get())</w:t>
        <w:br/>
        <w:t xml:space="preserve">            pod_max = int(self.pod_max_var.get())</w:t>
        <w:br/>
        <w:t xml:space="preserve">            pod_used = int(self.pod_used_var.get())</w:t>
        <w:br/>
        <w:t xml:space="preserve">                </w:t>
        <w:br/>
        <w:t xml:space="preserve">        except ValueError:</w:t>
        <w:br/>
        <w:t xml:space="preserve">            return False, "Les coordonnées et pods doivent être des nombres entiers."</w:t>
        <w:br/>
        <w:t xml:space="preserve">            </w:t>
        <w:br/>
        <w:t xml:space="preserve">        if x1 &gt;= x2 or y1 &gt;= y2:</w:t>
        <w:br/>
        <w:t xml:space="preserve">            return False, "Les coordonnées de la zone de restriction sont invalides."</w:t>
        <w:br/>
        <w:br/>
        <w:t xml:space="preserve">        if pod_used &gt;= pod_max:</w:t>
        <w:br/>
        <w:t xml:space="preserve">            return False, "Les pods sont pleins."</w:t>
        <w:br/>
        <w:t xml:space="preserve">            </w:t>
        <w:br/>
        <w:t xml:space="preserve">        return True, ""</w:t>
        <w:br/>
        <w:t xml:space="preserve">    </w:t>
        <w:br/>
        <w:t xml:space="preserve">    def start_bot(self) -&gt; None:</w:t>
        <w:br/>
        <w:t xml:space="preserve">        """Démarre le bot avec la configuration actuelle."""</w:t>
        <w:br/>
        <w:t xml:space="preserve">        valid, error_message = self.validate_inputs()</w:t>
        <w:br/>
        <w:t xml:space="preserve">        if not valid:</w:t>
        <w:br/>
        <w:t xml:space="preserve">            messagebox.showerror("Erreur", error_message)</w:t>
        <w:br/>
        <w:t xml:space="preserve">            return</w:t>
        <w:br/>
        <w:t xml:space="preserve">            </w:t>
        <w:br/>
        <w:t xml:space="preserve">        selected_classes = [var.get() for var in self.class_vars if var.get()]</w:t>
        <w:br/>
        <w:t xml:space="preserve">        initial_position = (int(self.x_entry.get()), int(self.y_entry.get()))</w:t>
        <w:br/>
        <w:t xml:space="preserve">        pod_available = int(self.pod_max_var.get()) - int(self.pod_used_var.get())</w:t>
        <w:br/>
        <w:br/>
        <w:t xml:space="preserve">        restriction_zone = {</w:t>
        <w:br/>
        <w:t xml:space="preserve">            'x1': int(self.restrict_x1_entry.get()),</w:t>
        <w:br/>
        <w:t xml:space="preserve">            'y1': int(self.restrict_y1_entry.get()),</w:t>
        <w:br/>
        <w:t xml:space="preserve">            'x2': int(self.restrict_x2_entry.get()),</w:t>
        <w:br/>
        <w:t xml:space="preserve">            'y2': int(self.restrict_y2_entry.get())</w:t>
        <w:br/>
        <w:t xml:space="preserve">        }</w:t>
        <w:br/>
        <w:t xml:space="preserve">        </w:t>
        <w:br/>
        <w:t xml:space="preserve">        self.bot = HarvestBot(</w:t>
        <w:br/>
        <w:t xml:space="preserve">            map_name=self.map_var.get(),</w:t>
        <w:br/>
        <w:t xml:space="preserve">            selected_classes=selected_classes,</w:t>
        <w:br/>
        <w:t xml:space="preserve">            initial_position=initial_position,</w:t>
        <w:br/>
        <w:t xml:space="preserve">            pod_available=pod_available,</w:t>
        <w:br/>
        <w:t xml:space="preserve">            restriction_zone=restriction_zone</w:t>
        <w:br/>
        <w:t xml:space="preserve">        )</w:t>
        <w:br/>
        <w:t xml:space="preserve">        </w:t>
        <w:br/>
        <w:t xml:space="preserve">        bot_thread = threading.Thread(</w:t>
        <w:br/>
        <w:t xml:space="preserve">            target=self.bot.start,</w:t>
        <w:br/>
        <w:t xml:space="preserve">            args=(self.running_indication, self.coord_indication),</w:t>
        <w:br/>
        <w:t xml:space="preserve">            daemon=True</w:t>
        <w:br/>
        <w:t xml:space="preserve">        )</w:t>
        <w:br/>
        <w:t xml:space="preserve">        bot_thread.start()</w:t>
        <w:br/>
        <w:br/>
        <w:br/>
        <w:t xml:space="preserve">    def stop_bot(self) -&gt; None:</w:t>
        <w:br/>
        <w:t xml:space="preserve">        """Arrête le bot et met à jour l'indication."""</w:t>
        <w:br/>
        <w:t xml:space="preserve">        if self.bot:</w:t>
        <w:br/>
        <w:t xml:space="preserve">            self.bot.stop()</w:t>
        <w:br/>
        <w:t xml:space="preserve">            self.running_indication.config(text="⭕ Bot offline")</w:t>
        <w:br/>
        <w:t xml:space="preserve">            messagebox.showinfo("Info", "Bot arrêté.")</w:t>
        <w:br/>
        <w:br/>
        <w:br/>
        <w:br/>
        <w:t>if __name__ == "__main__":</w:t>
        <w:br/>
        <w:t xml:space="preserve">    interface = BotInterface()</w:t>
        <w:br/>
        <w:t xml:space="preserve">    interface.root.mainloop()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